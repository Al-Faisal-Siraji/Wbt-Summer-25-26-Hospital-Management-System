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3A7FC5DD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3F0D89">
              <w:rPr>
                <w:b/>
                <w:color w:val="FFFFFF"/>
                <w:sz w:val="27"/>
                <w:lang w:val="en-GB"/>
              </w:rPr>
              <w:t>3</w:t>
            </w:r>
            <w:r w:rsidR="0085414C">
              <w:rPr>
                <w:b/>
                <w:color w:val="FFFFFF"/>
                <w:sz w:val="27"/>
                <w:lang w:val="en-GB"/>
              </w:rPr>
              <w:t>-</w:t>
            </w:r>
            <w:r w:rsidR="003F0D89">
              <w:rPr>
                <w:b/>
                <w:color w:val="FFFFFF"/>
                <w:sz w:val="27"/>
                <w:lang w:val="en-GB"/>
              </w:rPr>
              <w:t>52569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-</w:t>
            </w:r>
            <w:r w:rsidR="003F0D89">
              <w:rPr>
                <w:b/>
                <w:color w:val="FFFFFF"/>
                <w:sz w:val="27"/>
                <w:lang w:val="en-GB"/>
              </w:rPr>
              <w:t>2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 xml:space="preserve">INDIVIDUAL PROJECT </w:t>
      </w:r>
      <w:proofErr w:type="gramStart"/>
      <w:r>
        <w:rPr>
          <w:rFonts w:ascii="Aptos" w:eastAsia="Aptos" w:hAnsi="Aptos"/>
          <w:b/>
          <w:color w:val="183A63"/>
          <w:sz w:val="27"/>
        </w:rPr>
        <w:t>ASSESSMENT  |</w:t>
      </w:r>
      <w:proofErr w:type="gramEnd"/>
      <w:r>
        <w:rPr>
          <w:rFonts w:ascii="Aptos" w:eastAsia="Aptos" w:hAnsi="Aptos"/>
          <w:b/>
          <w:color w:val="183A63"/>
          <w:sz w:val="27"/>
        </w:rPr>
        <w:t xml:space="preserve">  WEB TECHNOLOGIES</w:t>
      </w:r>
    </w:p>
    <w:p w14:paraId="31E5C8A6" w14:textId="5B9B10E4" w:rsidR="003D3FFD" w:rsidRDefault="008E18F0">
      <w:pPr>
        <w:spacing w:after="80"/>
        <w:jc w:val="center"/>
      </w:pPr>
      <w:r>
        <w:rPr>
          <w:color w:val="176B7B"/>
          <w:sz w:val="17"/>
        </w:rPr>
        <w:t xml:space="preserve">CO3 criteria, detailed components, and recorded student </w:t>
      </w:r>
      <w:proofErr w:type="spellStart"/>
      <w:r>
        <w:rPr>
          <w:color w:val="176B7B"/>
          <w:sz w:val="17"/>
        </w:rPr>
        <w:t>marks</w:t>
      </w:r>
      <w:r w:rsidR="00B90B2D">
        <w:rPr>
          <w:color w:val="176B7B"/>
          <w:sz w:val="17"/>
        </w:rPr>
        <w:t>s</w:t>
      </w:r>
      <w:proofErr w:type="spellEnd"/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0E4A200E" w:rsidR="00294E5E" w:rsidRPr="00183A3B" w:rsidRDefault="00294E5E">
            <w:pPr>
              <w:rPr>
                <w:lang w:val="en-GB"/>
              </w:rPr>
            </w:pPr>
            <w:proofErr w:type="gramStart"/>
            <w:r w:rsidRPr="00183A3B">
              <w:rPr>
                <w:lang w:val="en-GB"/>
              </w:rPr>
              <w:t>A</w:t>
            </w:r>
            <w:r w:rsidR="003F0D89">
              <w:rPr>
                <w:lang w:val="en-GB"/>
              </w:rPr>
              <w:t>HMED,TASNIM</w:t>
            </w:r>
            <w:proofErr w:type="gramEnd"/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770BF4B3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3F0D89">
              <w:rPr>
                <w:lang w:val="en-GB"/>
              </w:rPr>
              <w:t>3-52569-2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36D96177" w:rsidR="00294E5E" w:rsidRDefault="003F0D89" w:rsidP="00117FF3">
            <w:pPr>
              <w:jc w:val="center"/>
            </w:pPr>
            <w:r>
              <w:t>7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570025F9" w:rsidR="00294E5E" w:rsidRDefault="00C85588" w:rsidP="00117FF3">
            <w:pPr>
              <w:jc w:val="center"/>
            </w:pPr>
            <w:r>
              <w:t>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50C64C7D" w:rsidR="00900C3D" w:rsidRDefault="003F0D89">
            <w:r w:rsidRPr="003F0D89">
              <w:t>https://github.com/Al-Faisal-Siraji/Wbt-Summer-25-26-Hospital-Management-System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53566A1A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2861D4B4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239046A5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3F8AC50A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4EC7BF7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41B8712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15C4D898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6D2438A6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75B536F4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46C32A14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57F51D4E" w:rsidR="00900C3D" w:rsidRPr="0019291F" w:rsidRDefault="003F0D89">
      <w:pPr>
        <w:jc w:val="center"/>
        <w:rPr>
          <w:color w:val="183861"/>
        </w:rPr>
      </w:pPr>
      <w:r>
        <w:rPr>
          <w:noProof/>
        </w:rPr>
        <w:drawing>
          <wp:inline distT="0" distB="0" distL="0" distR="0" wp14:anchorId="71721F29" wp14:editId="1CAE65BC">
            <wp:extent cx="7132320" cy="4011930"/>
            <wp:effectExtent l="0" t="0" r="0" b="7620"/>
            <wp:docPr id="8922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6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976BB" w14:textId="77777777" w:rsidR="006532D2" w:rsidRDefault="006532D2">
      <w:r>
        <w:separator/>
      </w:r>
    </w:p>
  </w:endnote>
  <w:endnote w:type="continuationSeparator" w:id="0">
    <w:p w14:paraId="3401CA77" w14:textId="77777777" w:rsidR="006532D2" w:rsidRDefault="00653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8679B" w14:textId="77777777" w:rsidR="006532D2" w:rsidRDefault="006532D2">
      <w:r>
        <w:separator/>
      </w:r>
    </w:p>
  </w:footnote>
  <w:footnote w:type="continuationSeparator" w:id="0">
    <w:p w14:paraId="561106DD" w14:textId="77777777" w:rsidR="006532D2" w:rsidRDefault="00653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8CB"/>
    <w:rsid w:val="00034616"/>
    <w:rsid w:val="00047BFE"/>
    <w:rsid w:val="0006063C"/>
    <w:rsid w:val="000B442A"/>
    <w:rsid w:val="000C579D"/>
    <w:rsid w:val="000D56D2"/>
    <w:rsid w:val="000F61E7"/>
    <w:rsid w:val="001042BA"/>
    <w:rsid w:val="001110C1"/>
    <w:rsid w:val="00117FF3"/>
    <w:rsid w:val="001279CF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87BF6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3F0D89"/>
    <w:rsid w:val="00407B18"/>
    <w:rsid w:val="00413F47"/>
    <w:rsid w:val="004700BA"/>
    <w:rsid w:val="0061257A"/>
    <w:rsid w:val="00641E27"/>
    <w:rsid w:val="006532D2"/>
    <w:rsid w:val="00701575"/>
    <w:rsid w:val="00705B51"/>
    <w:rsid w:val="00755B5D"/>
    <w:rsid w:val="007F2BA8"/>
    <w:rsid w:val="00834196"/>
    <w:rsid w:val="0085414C"/>
    <w:rsid w:val="00855BB3"/>
    <w:rsid w:val="008B638F"/>
    <w:rsid w:val="008C213D"/>
    <w:rsid w:val="008E18F0"/>
    <w:rsid w:val="008F0922"/>
    <w:rsid w:val="008F463D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90B2D"/>
    <w:rsid w:val="00BF03F3"/>
    <w:rsid w:val="00BF6BCC"/>
    <w:rsid w:val="00C85588"/>
    <w:rsid w:val="00CB0664"/>
    <w:rsid w:val="00D10375"/>
    <w:rsid w:val="00D628B0"/>
    <w:rsid w:val="00DA06B6"/>
    <w:rsid w:val="00DD4412"/>
    <w:rsid w:val="00DD6E16"/>
    <w:rsid w:val="00E17694"/>
    <w:rsid w:val="00F400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TASNIM AHMED</cp:lastModifiedBy>
  <cp:revision>2</cp:revision>
  <dcterms:created xsi:type="dcterms:W3CDTF">2026-09-14T19:48:00Z</dcterms:created>
  <dcterms:modified xsi:type="dcterms:W3CDTF">2026-09-14T19:48:00Z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