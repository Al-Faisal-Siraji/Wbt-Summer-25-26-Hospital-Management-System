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443A82" w:rsidRDefault="007B7A36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0CE68491" w:rsidR="00443A82" w:rsidRDefault="007B7A36" w:rsidP="00AA58DF">
            <w:r>
              <w:rPr>
                <w:b/>
                <w:color w:val="FFFFFF"/>
                <w:sz w:val="27"/>
              </w:rPr>
              <w:t xml:space="preserve">Student ID: </w:t>
            </w:r>
            <w:r w:rsidR="00AA58DF">
              <w:rPr>
                <w:b/>
                <w:color w:val="FFFFFF"/>
                <w:sz w:val="27"/>
              </w:rPr>
              <w:t>23-52579-2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7B7A36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7B7A36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443A82" w:rsidRDefault="007B7A36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5FCD9166" w:rsidR="00443A82" w:rsidRDefault="00850B45">
            <w:proofErr w:type="spellStart"/>
            <w:r>
              <w:rPr>
                <w:b/>
                <w:color w:val="1F2D3D"/>
                <w:sz w:val="18"/>
              </w:rPr>
              <w:t>Md</w:t>
            </w:r>
            <w:proofErr w:type="spellEnd"/>
            <w:r>
              <w:rPr>
                <w:b/>
                <w:color w:val="1F2D3D"/>
                <w:sz w:val="18"/>
              </w:rPr>
              <w:t xml:space="preserve"> </w:t>
            </w:r>
            <w:proofErr w:type="spellStart"/>
            <w:r>
              <w:rPr>
                <w:b/>
                <w:color w:val="1F2D3D"/>
                <w:sz w:val="18"/>
              </w:rPr>
              <w:t>Anikul</w:t>
            </w:r>
            <w:proofErr w:type="spellEnd"/>
            <w:r>
              <w:rPr>
                <w:b/>
                <w:color w:val="1F2D3D"/>
                <w:sz w:val="18"/>
              </w:rPr>
              <w:t xml:space="preserve"> Islam 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443A82" w:rsidRDefault="007B7A36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3E93997D" w:rsidR="00443A82" w:rsidRDefault="007B7A36">
            <w:r>
              <w:rPr>
                <w:b/>
                <w:color w:val="1F2D3D"/>
                <w:sz w:val="18"/>
              </w:rPr>
              <w:t>2</w:t>
            </w:r>
            <w:r w:rsidR="00850B45">
              <w:rPr>
                <w:b/>
                <w:color w:val="1F2D3D"/>
                <w:sz w:val="18"/>
              </w:rPr>
              <w:t>3-52579-2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443A82" w:rsidRDefault="007B7A36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684BD67C" w:rsidR="00443A82" w:rsidRDefault="00850B45">
            <w:r>
              <w:rPr>
                <w:b/>
                <w:color w:val="1F2D3D"/>
                <w:sz w:val="18"/>
              </w:rPr>
              <w:t>7</w:t>
            </w:r>
            <w:r w:rsidR="00FB5B00">
              <w:rPr>
                <w:b/>
                <w:color w:val="1F2D3D"/>
                <w:sz w:val="18"/>
              </w:rPr>
              <w:t xml:space="preserve">  |   Section 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443A82" w:rsidRDefault="007B7A36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0AAE13EC" w:rsidR="00443A82" w:rsidRDefault="00AA58DF">
            <w:r w:rsidRPr="00AA58DF">
              <w:t>https://github.com/Al-Faisal-Siraji/Wbt-Summer-25-26-Hospital-Management-System</w:t>
            </w:r>
          </w:p>
        </w:tc>
      </w:tr>
    </w:tbl>
    <w:p w14:paraId="3E7FA1B6" w14:textId="77777777" w:rsidR="003D3FFD" w:rsidRDefault="007B7A36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443A82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443A82" w:rsidRDefault="007B7A36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443A82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443A82" w:rsidRDefault="007B7A36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443A82" w:rsidRDefault="007B7A36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443A82" w:rsidRDefault="007B7A36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443A82" w:rsidRDefault="007B7A36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443A82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443A82" w:rsidRDefault="007B7A36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443A82" w:rsidRDefault="007B7A36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443A82" w:rsidRDefault="007B7A36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443A82" w:rsidRDefault="007B7A36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443A82" w:rsidRDefault="007B7A36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443A82" w:rsidRDefault="007B7A36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443A82" w:rsidRDefault="007B7A36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443A82" w:rsidRDefault="007B7A36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443A82" w:rsidRDefault="007B7A36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443A82" w14:paraId="6E99D156" w14:textId="77777777" w:rsidTr="00850B45">
        <w:trPr>
          <w:trHeight w:val="359"/>
        </w:trPr>
        <w:tc>
          <w:tcPr>
            <w:tcW w:w="1248" w:type="dxa"/>
            <w:vAlign w:val="center"/>
          </w:tcPr>
          <w:p w14:paraId="78941E47" w14:textId="407053D9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304D8EE3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2A6F7940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0555290B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2F144E0F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534F0390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19489257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3517DDA5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753B1DE9" w:rsidR="00443A82" w:rsidRDefault="00443A82">
            <w:pPr>
              <w:jc w:val="center"/>
            </w:pPr>
          </w:p>
        </w:tc>
      </w:tr>
    </w:tbl>
    <w:p w14:paraId="5F73873D" w14:textId="77777777" w:rsidR="00443A82" w:rsidRDefault="007B7A36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2C6D1EFF" w:rsidR="00443A82" w:rsidRDefault="00443A82">
      <w:pPr>
        <w:jc w:val="center"/>
      </w:pPr>
    </w:p>
    <w:p w14:paraId="0A37501D" w14:textId="489FCA88" w:rsidR="00443A82" w:rsidRDefault="00AA58DF">
      <w:pPr>
        <w:jc w:val="center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14EA7F2D" wp14:editId="71D7CE06">
            <wp:simplePos x="0" y="0"/>
            <wp:positionH relativeFrom="column">
              <wp:posOffset>682</wp:posOffset>
            </wp:positionH>
            <wp:positionV relativeFrom="paragraph">
              <wp:posOffset>47</wp:posOffset>
            </wp:positionV>
            <wp:extent cx="7103660" cy="4353636"/>
            <wp:effectExtent l="0" t="0" r="254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660" cy="435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43A82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994BAC" w14:textId="77777777" w:rsidR="00B84460" w:rsidRDefault="00B84460">
      <w:r>
        <w:separator/>
      </w:r>
    </w:p>
  </w:endnote>
  <w:endnote w:type="continuationSeparator" w:id="0">
    <w:p w14:paraId="2E0394A9" w14:textId="77777777" w:rsidR="00B84460" w:rsidRDefault="00B84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C736D1" w14:textId="77777777" w:rsidR="00B84460" w:rsidRDefault="00B84460">
      <w:r>
        <w:separator/>
      </w:r>
    </w:p>
  </w:footnote>
  <w:footnote w:type="continuationSeparator" w:id="0">
    <w:p w14:paraId="677CF7BD" w14:textId="77777777" w:rsidR="00B84460" w:rsidRDefault="00B84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43A82"/>
    <w:rsid w:val="004700BA"/>
    <w:rsid w:val="00641E27"/>
    <w:rsid w:val="006F4589"/>
    <w:rsid w:val="007B7A36"/>
    <w:rsid w:val="00834196"/>
    <w:rsid w:val="00850B45"/>
    <w:rsid w:val="00855BB3"/>
    <w:rsid w:val="008F0922"/>
    <w:rsid w:val="009321BD"/>
    <w:rsid w:val="00A528E7"/>
    <w:rsid w:val="00A93D42"/>
    <w:rsid w:val="00AA1D8D"/>
    <w:rsid w:val="00AA58DF"/>
    <w:rsid w:val="00B07B93"/>
    <w:rsid w:val="00B1110D"/>
    <w:rsid w:val="00B47730"/>
    <w:rsid w:val="00B84460"/>
    <w:rsid w:val="00BF6BCC"/>
    <w:rsid w:val="00CB0664"/>
    <w:rsid w:val="00DD6E16"/>
    <w:rsid w:val="00EF461D"/>
    <w:rsid w:val="00FB5B00"/>
    <w:rsid w:val="00FC693F"/>
    <w:rsid w:val="7B3E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50B45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B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50B45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B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CAF02F-6279-4557-B20F-DB5B1C5CC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Company/>
  <LinksUpToDate>false</LinksUpToDate>
  <CharactersWithSpaces>674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ANIK JOD</cp:lastModifiedBy>
  <cp:revision>3</cp:revision>
  <dcterms:created xsi:type="dcterms:W3CDTF">2026-09-13T17:13:00Z</dcterms:created>
  <dcterms:modified xsi:type="dcterms:W3CDTF">2026-09-14T19:50:00Z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