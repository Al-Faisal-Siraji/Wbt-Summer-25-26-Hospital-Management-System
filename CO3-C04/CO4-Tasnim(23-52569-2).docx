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443A82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0D720DB6" w:rsidR="00443A82" w:rsidRDefault="00000000">
            <w:r>
              <w:rPr>
                <w:b/>
                <w:color w:val="FFFFFF"/>
                <w:sz w:val="27"/>
              </w:rPr>
              <w:t>Student ID: 2</w:t>
            </w:r>
            <w:r w:rsidR="0043033E">
              <w:rPr>
                <w:b/>
                <w:color w:val="FFFFFF"/>
                <w:sz w:val="27"/>
              </w:rPr>
              <w:t>3</w:t>
            </w:r>
            <w:r>
              <w:rPr>
                <w:b/>
                <w:color w:val="FFFFFF"/>
                <w:sz w:val="27"/>
              </w:rPr>
              <w:t>-</w:t>
            </w:r>
            <w:r w:rsidR="0043033E">
              <w:rPr>
                <w:b/>
                <w:color w:val="FFFFFF"/>
                <w:sz w:val="27"/>
              </w:rPr>
              <w:t>52569</w:t>
            </w:r>
            <w:r>
              <w:rPr>
                <w:b/>
                <w:color w:val="FFFFFF"/>
                <w:sz w:val="27"/>
              </w:rPr>
              <w:t>-</w:t>
            </w:r>
            <w:r w:rsidR="0043033E">
              <w:rPr>
                <w:b/>
                <w:color w:val="FFFFFF"/>
                <w:sz w:val="27"/>
              </w:rPr>
              <w:t>2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31E5C8A6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443A82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729B8300" w:rsidR="00443A82" w:rsidRDefault="0043033E">
            <w:r>
              <w:rPr>
                <w:b/>
                <w:color w:val="1F2D3D"/>
                <w:sz w:val="18"/>
              </w:rPr>
              <w:t>Tasnim Ahmed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443A82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6913630A" w:rsidR="00443A82" w:rsidRDefault="00000000">
            <w:r>
              <w:rPr>
                <w:b/>
                <w:color w:val="1F2D3D"/>
                <w:sz w:val="18"/>
              </w:rPr>
              <w:t>2</w:t>
            </w:r>
            <w:r w:rsidR="0043033E">
              <w:rPr>
                <w:b/>
                <w:color w:val="1F2D3D"/>
                <w:sz w:val="18"/>
              </w:rPr>
              <w:t>3-52569-2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443A82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40A103B0" w:rsidR="00443A82" w:rsidRDefault="0043033E">
            <w:proofErr w:type="gramStart"/>
            <w:r>
              <w:rPr>
                <w:b/>
                <w:color w:val="1F2D3D"/>
                <w:sz w:val="18"/>
              </w:rPr>
              <w:t>7</w:t>
            </w:r>
            <w:r w:rsidR="00FB5B00">
              <w:rPr>
                <w:b/>
                <w:color w:val="1F2D3D"/>
                <w:sz w:val="18"/>
              </w:rPr>
              <w:t xml:space="preserve">  |</w:t>
            </w:r>
            <w:proofErr w:type="gramEnd"/>
            <w:r w:rsidR="00FB5B00">
              <w:rPr>
                <w:b/>
                <w:color w:val="1F2D3D"/>
                <w:sz w:val="18"/>
              </w:rPr>
              <w:t xml:space="preserve">   Section 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443A82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2BE6A0F2" w:rsidR="00443A82" w:rsidRDefault="0043033E">
            <w:r w:rsidRPr="0043033E">
              <w:t>https://github.com/Al-Faisal-Siraji/Wbt-Summer-25-26-Hospital-Management-System</w:t>
            </w:r>
          </w:p>
        </w:tc>
      </w:tr>
    </w:tbl>
    <w:p w14:paraId="3E7FA1B6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443A82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443A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443A82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443A82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443A82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443A82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443A82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443A82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443A82" w14:paraId="6E99D156" w14:textId="77777777">
        <w:tc>
          <w:tcPr>
            <w:tcW w:w="1248" w:type="dxa"/>
            <w:vAlign w:val="center"/>
          </w:tcPr>
          <w:p w14:paraId="78941E47" w14:textId="3DD83084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3E5E2C59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1BAC5C50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542E9F91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709B96B8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41944804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06AEDBBD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68650648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73817CB2" w:rsidR="00443A82" w:rsidRDefault="00443A82">
            <w:pPr>
              <w:jc w:val="center"/>
            </w:pPr>
          </w:p>
        </w:tc>
      </w:tr>
    </w:tbl>
    <w:p w14:paraId="5F73873D" w14:textId="77777777" w:rsidR="00443A82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2C6D1EFF" w:rsidR="00443A82" w:rsidRDefault="00443A82">
      <w:pPr>
        <w:jc w:val="center"/>
      </w:pPr>
    </w:p>
    <w:p w14:paraId="0A37501D" w14:textId="739D60BA" w:rsidR="00443A82" w:rsidRDefault="0043033E">
      <w:pPr>
        <w:jc w:val="center"/>
      </w:pPr>
      <w:r>
        <w:rPr>
          <w:noProof/>
        </w:rPr>
        <w:drawing>
          <wp:inline distT="0" distB="0" distL="0" distR="0" wp14:anchorId="7794BA3A" wp14:editId="1A45B4AB">
            <wp:extent cx="7132320" cy="4011930"/>
            <wp:effectExtent l="0" t="0" r="0" b="7620"/>
            <wp:docPr id="171537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74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A82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1D951" w14:textId="77777777" w:rsidR="00CA1458" w:rsidRDefault="00CA1458">
      <w:r>
        <w:separator/>
      </w:r>
    </w:p>
  </w:endnote>
  <w:endnote w:type="continuationSeparator" w:id="0">
    <w:p w14:paraId="6EFED413" w14:textId="77777777" w:rsidR="00CA1458" w:rsidRDefault="00CA1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FBBE6" w14:textId="77777777" w:rsidR="00CA1458" w:rsidRDefault="00CA1458">
      <w:r>
        <w:separator/>
      </w:r>
    </w:p>
  </w:footnote>
  <w:footnote w:type="continuationSeparator" w:id="0">
    <w:p w14:paraId="284F4F35" w14:textId="77777777" w:rsidR="00CA1458" w:rsidRDefault="00CA14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1110C1"/>
    <w:rsid w:val="001279CF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3033E"/>
    <w:rsid w:val="00443A82"/>
    <w:rsid w:val="004700BA"/>
    <w:rsid w:val="00641E27"/>
    <w:rsid w:val="006F4589"/>
    <w:rsid w:val="00834196"/>
    <w:rsid w:val="00855BB3"/>
    <w:rsid w:val="008F0922"/>
    <w:rsid w:val="009321BD"/>
    <w:rsid w:val="00A528E7"/>
    <w:rsid w:val="00A93D42"/>
    <w:rsid w:val="00AA1D8D"/>
    <w:rsid w:val="00B07B93"/>
    <w:rsid w:val="00B1110D"/>
    <w:rsid w:val="00B47730"/>
    <w:rsid w:val="00BF6BCC"/>
    <w:rsid w:val="00CA1458"/>
    <w:rsid w:val="00CB0664"/>
    <w:rsid w:val="00DD6E16"/>
    <w:rsid w:val="00EF461D"/>
    <w:rsid w:val="00FB5B00"/>
    <w:rsid w:val="00FC693F"/>
    <w:rsid w:val="7B3E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571</Characters>
  <Application>Microsoft Office Word</Application>
  <DocSecurity>0</DocSecurity>
  <Lines>4</Lines>
  <Paragraphs>1</Paragraphs>
  <ScaleCrop>false</ScaleCrop>
  <Manager/>
  <Company/>
  <LinksUpToDate>false</LinksUpToDate>
  <CharactersWithSpaces>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TASNIM AHMED</cp:lastModifiedBy>
  <cp:revision>2</cp:revision>
  <dcterms:created xsi:type="dcterms:W3CDTF">2026-09-14T19:48:00Z</dcterms:created>
  <dcterms:modified xsi:type="dcterms:W3CDTF">2026-09-14T19:48:00Z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