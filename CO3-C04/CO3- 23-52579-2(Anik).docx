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6385100B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9F701E">
              <w:rPr>
                <w:b/>
                <w:color w:val="FFFFFF"/>
                <w:sz w:val="27"/>
                <w:lang w:val="en-GB"/>
              </w:rPr>
              <w:t>23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="009F701E">
              <w:rPr>
                <w:b/>
                <w:color w:val="FFFFFF"/>
                <w:sz w:val="27"/>
                <w:lang w:val="en-GB"/>
              </w:rPr>
              <w:t>52579-2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5B9B10E4" w:rsidR="003D3FFD" w:rsidRDefault="008E18F0">
      <w:pPr>
        <w:spacing w:after="80"/>
        <w:jc w:val="center"/>
      </w:pPr>
      <w:r>
        <w:rPr>
          <w:color w:val="176B7B"/>
          <w:sz w:val="17"/>
        </w:rPr>
        <w:t xml:space="preserve">CO3 criteria, detailed components, and recorded student </w:t>
      </w:r>
      <w:proofErr w:type="spellStart"/>
      <w:r>
        <w:rPr>
          <w:color w:val="176B7B"/>
          <w:sz w:val="17"/>
        </w:rPr>
        <w:t>marks</w:t>
      </w:r>
      <w:r w:rsidR="00B90B2D">
        <w:rPr>
          <w:color w:val="176B7B"/>
          <w:sz w:val="17"/>
        </w:rPr>
        <w:t>s</w:t>
      </w:r>
      <w:proofErr w:type="spellEnd"/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30D62D92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70C9ABD3" w:rsidR="00294E5E" w:rsidRPr="00183A3B" w:rsidRDefault="00617532">
            <w:proofErr w:type="spellStart"/>
            <w:r>
              <w:rPr>
                <w:lang w:val="en-GB"/>
              </w:rPr>
              <w:t>Md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Anikul</w:t>
            </w:r>
            <w:proofErr w:type="spellEnd"/>
            <w:r>
              <w:rPr>
                <w:lang w:val="en-GB"/>
              </w:rPr>
              <w:t xml:space="preserve"> Islam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3F305818" w:rsidR="00294E5E" w:rsidRPr="008B638F" w:rsidRDefault="2B5D9ABB" w:rsidP="00117FF3">
            <w:pPr>
              <w:jc w:val="center"/>
              <w:rPr>
                <w:lang w:val="en-GB"/>
              </w:rPr>
            </w:pPr>
            <w:r w:rsidRPr="30D62D92">
              <w:rPr>
                <w:lang w:val="en-GB"/>
              </w:rPr>
              <w:t>2</w:t>
            </w:r>
            <w:r w:rsidR="00617532">
              <w:rPr>
                <w:lang w:val="en-GB"/>
              </w:rPr>
              <w:t>3-52579-2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592B0825" w:rsidR="00294E5E" w:rsidRDefault="00617532" w:rsidP="00117FF3">
            <w:pPr>
              <w:jc w:val="center"/>
            </w:pPr>
            <w:r>
              <w:t>7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570025F9" w:rsidR="00294E5E" w:rsidRDefault="00C85588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 w:rsidTr="30D62D92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2A7683AB" w:rsidR="00900C3D" w:rsidRDefault="009F701E">
            <w:r w:rsidRPr="009F701E">
              <w:t>https://github.com/Al-Faisal-Siraji/Wbt-Summer-25-26-Hospital-Management-System</w:t>
            </w:r>
            <w:bookmarkStart w:id="0" w:name="_GoBack"/>
            <w:bookmarkEnd w:id="0"/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proofErr w:type="spellStart"/>
            <w:r>
              <w:rPr>
                <w:b/>
                <w:color w:val="17365D"/>
                <w:sz w:val="15"/>
              </w:rPr>
              <w:t>Auth</w:t>
            </w:r>
            <w:proofErr w:type="spellEnd"/>
            <w:r>
              <w:rPr>
                <w:b/>
                <w:color w:val="17365D"/>
                <w:sz w:val="15"/>
              </w:rPr>
              <w:t xml:space="preserve">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52B2908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3EB11FE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49F29071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74309F5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440E93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2EBF374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3327428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078C79B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72593A3E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71DE039D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53FC4EAD" w:rsidR="00900C3D" w:rsidRPr="0019291F" w:rsidRDefault="009F701E">
      <w:pPr>
        <w:jc w:val="center"/>
        <w:rPr>
          <w:color w:val="18386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E6233B" wp14:editId="1A36DD6E">
            <wp:simplePos x="0" y="0"/>
            <wp:positionH relativeFrom="column">
              <wp:posOffset>-105355</wp:posOffset>
            </wp:positionH>
            <wp:positionV relativeFrom="paragraph">
              <wp:posOffset>-2540</wp:posOffset>
            </wp:positionV>
            <wp:extent cx="7203882" cy="4913906"/>
            <wp:effectExtent l="0" t="0" r="0" b="127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882" cy="4913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EB7823" w14:textId="77777777" w:rsidR="0038025D" w:rsidRDefault="0038025D">
      <w:r>
        <w:separator/>
      </w:r>
    </w:p>
  </w:endnote>
  <w:endnote w:type="continuationSeparator" w:id="0">
    <w:p w14:paraId="1E419545" w14:textId="77777777" w:rsidR="0038025D" w:rsidRDefault="00380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8054F5" w14:textId="77777777" w:rsidR="0038025D" w:rsidRDefault="0038025D">
      <w:r>
        <w:separator/>
      </w:r>
    </w:p>
  </w:footnote>
  <w:footnote w:type="continuationSeparator" w:id="0">
    <w:p w14:paraId="1A1FC0ED" w14:textId="77777777" w:rsidR="0038025D" w:rsidRDefault="00380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8CB"/>
    <w:rsid w:val="00034616"/>
    <w:rsid w:val="00047BFE"/>
    <w:rsid w:val="0006063C"/>
    <w:rsid w:val="000B442A"/>
    <w:rsid w:val="000C579D"/>
    <w:rsid w:val="000D56D2"/>
    <w:rsid w:val="000F61E7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87BF6"/>
    <w:rsid w:val="00294E5E"/>
    <w:rsid w:val="0029639D"/>
    <w:rsid w:val="002A6371"/>
    <w:rsid w:val="00326F90"/>
    <w:rsid w:val="00357F74"/>
    <w:rsid w:val="0038025D"/>
    <w:rsid w:val="003960C8"/>
    <w:rsid w:val="00397B7B"/>
    <w:rsid w:val="003A735B"/>
    <w:rsid w:val="003D3FFD"/>
    <w:rsid w:val="00407B18"/>
    <w:rsid w:val="00413F47"/>
    <w:rsid w:val="004700BA"/>
    <w:rsid w:val="0061257A"/>
    <w:rsid w:val="00617532"/>
    <w:rsid w:val="00641E27"/>
    <w:rsid w:val="00701575"/>
    <w:rsid w:val="00705B51"/>
    <w:rsid w:val="00755B5D"/>
    <w:rsid w:val="007F2BA8"/>
    <w:rsid w:val="00834196"/>
    <w:rsid w:val="0085414C"/>
    <w:rsid w:val="00855BB3"/>
    <w:rsid w:val="008B638F"/>
    <w:rsid w:val="008C213D"/>
    <w:rsid w:val="008E18F0"/>
    <w:rsid w:val="008F0922"/>
    <w:rsid w:val="008F463D"/>
    <w:rsid w:val="00900C3D"/>
    <w:rsid w:val="009672EF"/>
    <w:rsid w:val="009F701E"/>
    <w:rsid w:val="00A24085"/>
    <w:rsid w:val="00A83966"/>
    <w:rsid w:val="00A93D42"/>
    <w:rsid w:val="00AA1D8D"/>
    <w:rsid w:val="00B07B93"/>
    <w:rsid w:val="00B1110D"/>
    <w:rsid w:val="00B47730"/>
    <w:rsid w:val="00B85B9B"/>
    <w:rsid w:val="00B90B2D"/>
    <w:rsid w:val="00BF03F3"/>
    <w:rsid w:val="00BF6BCC"/>
    <w:rsid w:val="00C85588"/>
    <w:rsid w:val="00CB0664"/>
    <w:rsid w:val="00D10375"/>
    <w:rsid w:val="00D628B0"/>
    <w:rsid w:val="00DA06B6"/>
    <w:rsid w:val="00DD4412"/>
    <w:rsid w:val="00DD6E16"/>
    <w:rsid w:val="00E17694"/>
    <w:rsid w:val="00F40020"/>
    <w:rsid w:val="00F42B61"/>
    <w:rsid w:val="00FC693F"/>
    <w:rsid w:val="2B5D9ABB"/>
    <w:rsid w:val="30D62D92"/>
    <w:rsid w:val="5673EAA9"/>
    <w:rsid w:val="59ED00E1"/>
    <w:rsid w:val="5F3A382E"/>
    <w:rsid w:val="69C3DFFF"/>
    <w:rsid w:val="7651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753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5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753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1B2100-84DA-42B2-8B0E-11DC2941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563</Characters>
  <Application>Microsoft Office Word</Application>
  <DocSecurity>0</DocSecurity>
  <Lines>4</Lines>
  <Paragraphs>1</Paragraphs>
  <ScaleCrop>false</ScaleCrop>
  <Manager/>
  <Company/>
  <LinksUpToDate>false</LinksUpToDate>
  <CharactersWithSpaces>660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ANIK JOD</cp:lastModifiedBy>
  <cp:revision>61</cp:revision>
  <dcterms:created xsi:type="dcterms:W3CDTF">2013-12-23T23:15:00Z</dcterms:created>
  <dcterms:modified xsi:type="dcterms:W3CDTF">2026-09-15T04:08:00Z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