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23D9FD04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430DC5">
              <w:rPr>
                <w:b/>
                <w:color w:val="FFFFFF"/>
                <w:sz w:val="27"/>
                <w:lang w:val="en-GB"/>
              </w:rPr>
              <w:t>23-52608-2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5B9B10E4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  <w:r w:rsidR="00B90B2D">
        <w:rPr>
          <w:color w:val="176B7B"/>
          <w:sz w:val="17"/>
        </w:rPr>
        <w:t>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3BE70A96" w:rsidR="00294E5E" w:rsidRPr="00183A3B" w:rsidRDefault="00430DC5">
            <w:pPr>
              <w:rPr>
                <w:lang w:val="en-GB"/>
              </w:rPr>
            </w:pPr>
            <w:r>
              <w:rPr>
                <w:lang w:val="en-GB"/>
              </w:rPr>
              <w:t>Sithi Dey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6906DBA2" w:rsidR="00294E5E" w:rsidRPr="008B638F" w:rsidRDefault="00430DC5" w:rsidP="00117FF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23-52608-2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66973DE9" w:rsidR="00294E5E" w:rsidRDefault="00430DC5" w:rsidP="00117FF3">
            <w:pPr>
              <w:jc w:val="center"/>
            </w:pPr>
            <w:r>
              <w:t>7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570025F9" w:rsidR="00294E5E" w:rsidRDefault="00C85588" w:rsidP="00117FF3">
            <w:pPr>
              <w:jc w:val="center"/>
            </w:pPr>
            <w: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65C6E0FD" w:rsidR="00900C3D" w:rsidRDefault="000239EE">
            <w:r w:rsidRPr="000239EE">
              <w:t>https://github.com/Al-Faisal-Siraji/Wbt-Summer-25-26-Hospital-Management-System.git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08A91D5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786E2C2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10596F8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3A00F8F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37226914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4B67FF1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5E7E081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204C1580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0F7A4B35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4B16AD0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1C4B8883" w:rsidR="00900C3D" w:rsidRPr="0019291F" w:rsidRDefault="000239EE">
      <w:pPr>
        <w:jc w:val="center"/>
        <w:rPr>
          <w:color w:val="183861"/>
        </w:rPr>
      </w:pPr>
      <w:r w:rsidRPr="000239EE">
        <w:rPr>
          <w:color w:val="183861"/>
        </w:rPr>
        <w:drawing>
          <wp:inline distT="0" distB="0" distL="0" distR="0" wp14:anchorId="18C0BDD1" wp14:editId="793016CE">
            <wp:extent cx="7132320" cy="3369310"/>
            <wp:effectExtent l="0" t="0" r="0" b="2540"/>
            <wp:docPr id="80954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45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B0B87" w14:textId="77777777" w:rsidR="006334F3" w:rsidRDefault="006334F3">
      <w:r>
        <w:separator/>
      </w:r>
    </w:p>
  </w:endnote>
  <w:endnote w:type="continuationSeparator" w:id="0">
    <w:p w14:paraId="3FC30E39" w14:textId="77777777" w:rsidR="006334F3" w:rsidRDefault="00633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AF2A6" w14:textId="77777777" w:rsidR="006334F3" w:rsidRDefault="006334F3">
      <w:r>
        <w:separator/>
      </w:r>
    </w:p>
  </w:footnote>
  <w:footnote w:type="continuationSeparator" w:id="0">
    <w:p w14:paraId="1DB34C38" w14:textId="77777777" w:rsidR="006334F3" w:rsidRDefault="006334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8CB"/>
    <w:rsid w:val="000239EE"/>
    <w:rsid w:val="00034616"/>
    <w:rsid w:val="00047BFE"/>
    <w:rsid w:val="0006063C"/>
    <w:rsid w:val="000B442A"/>
    <w:rsid w:val="000C579D"/>
    <w:rsid w:val="000D56D2"/>
    <w:rsid w:val="000F61E7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87BF6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07B18"/>
    <w:rsid w:val="00413F47"/>
    <w:rsid w:val="00430DC5"/>
    <w:rsid w:val="004700BA"/>
    <w:rsid w:val="004E64C4"/>
    <w:rsid w:val="0061257A"/>
    <w:rsid w:val="006334F3"/>
    <w:rsid w:val="00641E27"/>
    <w:rsid w:val="00681C2D"/>
    <w:rsid w:val="00701575"/>
    <w:rsid w:val="00705B51"/>
    <w:rsid w:val="00755B5D"/>
    <w:rsid w:val="007F2BA8"/>
    <w:rsid w:val="00834196"/>
    <w:rsid w:val="008426BF"/>
    <w:rsid w:val="0085414C"/>
    <w:rsid w:val="00855BB3"/>
    <w:rsid w:val="00874213"/>
    <w:rsid w:val="008B638F"/>
    <w:rsid w:val="008C213D"/>
    <w:rsid w:val="008E18F0"/>
    <w:rsid w:val="008F0922"/>
    <w:rsid w:val="008F463D"/>
    <w:rsid w:val="00900C3D"/>
    <w:rsid w:val="009672EF"/>
    <w:rsid w:val="009E498B"/>
    <w:rsid w:val="00A24085"/>
    <w:rsid w:val="00A83966"/>
    <w:rsid w:val="00A93D42"/>
    <w:rsid w:val="00AA1D8D"/>
    <w:rsid w:val="00B07B93"/>
    <w:rsid w:val="00B1110D"/>
    <w:rsid w:val="00B47730"/>
    <w:rsid w:val="00B85B9B"/>
    <w:rsid w:val="00B90B2D"/>
    <w:rsid w:val="00BF03F3"/>
    <w:rsid w:val="00BF6BCC"/>
    <w:rsid w:val="00C85588"/>
    <w:rsid w:val="00CB0664"/>
    <w:rsid w:val="00CE4360"/>
    <w:rsid w:val="00D10375"/>
    <w:rsid w:val="00D351C0"/>
    <w:rsid w:val="00D628B0"/>
    <w:rsid w:val="00DA06B6"/>
    <w:rsid w:val="00DD4412"/>
    <w:rsid w:val="00DD6E16"/>
    <w:rsid w:val="00E17694"/>
    <w:rsid w:val="00F05038"/>
    <w:rsid w:val="00F400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SITHI DEY</cp:lastModifiedBy>
  <cp:revision>3</cp:revision>
  <cp:lastPrinted>2026-09-13T17:06:00Z</cp:lastPrinted>
  <dcterms:created xsi:type="dcterms:W3CDTF">2026-09-13T17:39:00Z</dcterms:created>
  <dcterms:modified xsi:type="dcterms:W3CDTF">2026-09-14T20:01:00Z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